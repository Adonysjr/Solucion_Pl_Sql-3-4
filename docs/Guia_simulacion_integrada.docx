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Sabores Urbanos · Simulación integrada (Evaluación parcial 2)</w:t>
      </w:r>
    </w:p>
    <w:p>
      <w:r>
        <w:rPr>
          <w:b w:val="0"/>
          <w:i/>
        </w:rPr>
        <w:t>BDY1103 Taller de Base de Datos · Guía de funcionamiento, salidas reales y dónde cambiar cada cosa</w:t>
      </w:r>
    </w:p>
    <w:p>
      <w:r>
        <w:rPr>
          <w:b w:val="0"/>
          <w:i w:val="0"/>
        </w:rPr>
        <w:t>Módulos a cargo: Problema 3 (control de stock por receta) y Problema 4 (control de merma), más el package coordinador PKG_SIMULACION y el bloque anónimo final.</w:t>
      </w:r>
    </w:p>
    <w:p>
      <w:pPr>
        <w:pStyle w:val="Heading1"/>
      </w:pPr>
      <w:r>
        <w:t>1. Idea general</w:t>
      </w:r>
    </w:p>
    <w:p>
      <w:r>
        <w:rPr>
          <w:b w:val="0"/>
          <w:i w:val="0"/>
        </w:rPr>
        <w:t>La parcial 2 pide simular una operación completa del restaurante usando los seis packages de la parcial 1 y mostrar un reporte consolidado desde un único bloque anónimo. La regla acordada es: cada package recibe dos procedimientos públicos nuevos, proc_simular (hace su etapa) y proc_reporte (solo consulta e imprime), y un package nuevo, PKG_SIMULACION, los llama en orden. Nadie mueve su lógica al coordinador: cada módulo sigue usando sus propias funciones, procedimientos, cursores y excepciones.</w:t>
      </w:r>
    </w:p>
    <w:p>
      <w:r>
        <w:rPr>
          <w:b w:val="0"/>
          <w:i w:val="0"/>
        </w:rPr>
        <w:t>Ninguno de los proc_simular hace COMMIT. El bloque final ejecuta la simulación y el reporte y, si todo salió bien, confirma con COMMIT; si un paso falla, el coordinador relanza el error (RAISE) y el bloque hace ROLLBACK de todo, así nunca queda una simulación a medias.</w:t>
      </w:r>
    </w:p>
    <w:p>
      <w:pPr>
        <w:pStyle w:val="Heading1"/>
      </w:pPr>
      <w:r>
        <w:t>2. Orden de la simulación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Paso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Package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Qué hace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Deja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PKG_INTEGRACION_EXTERNA.proc_simular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Registra el pedido Rappi (id externo SIM-RAP-&lt;marca de tiempo&gt;), agrega hamburguesa y papas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Pedido A, $12.400, PENDIENTE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PKG_MESAS.proc_simular('ABRIR')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Crea el pedido de salón en la mesa 3 con pollo grill y bebida; el trigger ocupa la mesa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Pedido B, $13.700, mesa OCUPADA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PKG_STOCK_RECETA.proc_simular(A, B)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Valida existencias y confirma A y B con sp_confirmar_pedido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9 movimientos SALIDA, stock descontado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PKG_GESTION_KDS.proc_simular(1, A, B)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Prioriza, entra a cocina y marca los 4 detalles LISTO; el trigger deja los pedidos LISTO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 y B en estado 3 (LISTO)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PKG_MERMA.proc_simular(1)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Registra 50 GR de lechuga por deterioro y calcula el KPI del día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 movimiento MERMA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PKG_FACTURACION.proc_simular(A, B)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Pagos (app delivery / débito), boletas y DTE ACEPTADA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2 pagos, 2 boletas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PKG_MESAS.proc_simular('CERRAR')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Entrega y cierre del pedido B; el trigger libera la mesa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B ENTREGADO, mesa 3 LIBRE</w:t>
            </w:r>
          </w:p>
        </w:tc>
      </w:tr>
    </w:tbl>
    <w:p/>
    <w:p>
      <w:r>
        <w:rPr>
          <w:b w:val="0"/>
          <w:i w:val="0"/>
        </w:rPr>
        <w:t>Después PKG_SIMULACION.proc_generar_reporte(A, B) llama al proc_reporte de los seis y termina con un resumen comparado contra lo esperado (2 pedidos, 4 detalles listos, 9 salidas, al menos 1 merma, 2 pagos, 2 boletas, 1 mesa liberada).</w:t>
      </w:r>
    </w:p>
    <w:p>
      <w:pPr>
        <w:pStyle w:val="Heading1"/>
      </w:pPr>
      <w:r>
        <w:t>3. Mi parte: qué cambió y por qué</w:t>
      </w:r>
    </w:p>
    <w:p>
      <w:pPr>
        <w:pStyle w:val="Heading2"/>
      </w:pPr>
      <w:r>
        <w:t>3.1 pkg_stock_receta (03_control_stock_receta.sql)</w:t>
      </w:r>
    </w:p>
    <w:p>
      <w:r>
        <w:rPr>
          <w:b/>
          <w:i w:val="0"/>
        </w:rPr>
        <w:t>Procedimientos nuevos: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Para qué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proc_simular(p_id_pedido_a, p_id_pedido_b)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público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Muestra los insumos que necesita cada pedido y su stock, confirma A y luego B, y cuenta las salidas (9).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proc_reporte(p_id_pedido_a, p_id_pedido_b)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público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Lista las salidas de los dos pedidos valorizadas en pesos y las existencias finales del local, avisando si algo quedó bajo el mínimo.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pr_simular_pedido(p_id_pedido)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privado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Hace la etapa de un pedido; proc_simular lo llama dos veces. Demuestra componente privado del cuerpo.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ex_pedido_ya_confirmado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excepción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Se lanza si el pedido ya tiene movimientos SALIDA: no se descuenta dos veces.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fn_insumos_bajo_minimo()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función SIN parámetros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Cuenta los insumos bajo su stock mínimo en toda la cadena. Se usa en PL/SQL, dentro de un SELECT y desde el trigger.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proc_alerta_stock_minimo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procedimiento SIN parámetros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Lista los insumos bajo mínimo de todos los locales (cursor sin parámetros).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trg_alerta_stock_minimo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trigger de SENTENCIA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AFTER UPDATE OF cantidad_actual ON STOCK_LOCAL, sin FOR EACH ROW: tras cada descuento avisa cuántos insumos quedaron bajo el mínimo. Al ser de sentencia puede leer STOCK_LOCAL sin problema de tabla mutante.</w:t>
            </w:r>
          </w:p>
        </w:tc>
      </w:tr>
    </w:tbl>
    <w:p/>
    <w:p>
      <w:r>
        <w:rPr>
          <w:b/>
          <w:i w:val="0"/>
        </w:rPr>
        <w:t>Corrección a sp_confirmar_pedido:</w:t>
      </w:r>
    </w:p>
    <w:p>
      <w:r>
        <w:rPr>
          <w:b w:val="0"/>
          <w:i w:val="0"/>
        </w:rPr>
        <w:t>Antes descontaba insumo por insumo y recién al final avisaba los faltantes, así que un pedido rechazado dejaba stock descontado a medias (se arreglaba con ROLLBACK desde afuera). Ahora trabaja en tres pasos: (1) recorre pedido → recetas y suma lo requerido por insumo en una tabla indexada por id_insumo (TABLE OF NUMBER INDEX BY PLS_INTEGER), (2) valida cada insumo contra el stock y junta los faltantes en el VARRAY t_faltantes, (3) solo si no falta nada descuenta línea por línea y registra cada SALIDA. Además rechaza confirmar dos veces el mismo pedido.</w:t>
      </w:r>
    </w:p>
    <w:p>
      <w:pPr>
        <w:ind w:left="288"/>
      </w:pPr>
      <w:r>
        <w:rPr>
          <w:rFonts w:ascii="Consolas" w:hAnsi="Consolas"/>
          <w:sz w:val="18"/>
        </w:rPr>
        <w:t>-- PASO 1: sumar lo requerido por insumo sin tocar nada</w:t>
        <w:br/>
        <w:t>IF v_requerido.EXISTS(rec.id_insumo) THEN</w:t>
        <w:br/>
        <w:t xml:space="preserve">    v_requerido(rec.id_insumo) := v_requerido(rec.id_insumo) + rec.cantidad_requerida * det.cantidad;</w:t>
        <w:br/>
        <w:t>ELSE</w:t>
        <w:br/>
        <w:t xml:space="preserve">    v_requerido(rec.id_insumo) := rec.cantidad_requerida * det.cantidad;</w:t>
        <w:br/>
        <w:t>END IF;</w:t>
        <w:br/>
        <w:t>-- PASO 2: validar todo (v_faltantes es el VARRAY)</w:t>
        <w:br/>
        <w:t>IF NOT fn_stock_disponible(v_id_local, v_consumo.id_insumo, v_consumo.requerido) THEN</w:t>
        <w:br/>
        <w:t xml:space="preserve">    v_faltantes.EXTEND; v_faltantes(v_faltantes.LAST) := ...;</w:t>
        <w:br/>
        <w:t>END IF;</w:t>
        <w:br/>
        <w:t>IF v_faltantes.COUNT &gt; 0 THEN RAISE ex_stock_insuficiente; END IF;</w:t>
        <w:br/>
        <w:t>-- PASO 3: recién aquí UPDATE STOCK_LOCAL e INSERT INTO MOVIMIENTO_STOCK</w:t>
      </w:r>
    </w:p>
    <w:p>
      <w:pPr>
        <w:pStyle w:val="Heading2"/>
      </w:pPr>
      <w:r>
        <w:t>3.2 pkg_merma (04_control_merma.sql)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Para qué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proc_simular(p_id_local)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público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Lee el stock de lechuga, llama a sp_registrar_merma (50 GR, 'Deterioro durante almacenamiento'), comprueba que bajó exactamente 50, que quedó el movimiento MERMA de hoy y muestra costo y KPI del día con fn_costo_movimientos y fn_porcentaje_merma.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proc_reporte(p_id_local)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público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Cursor con parámetro con las mermas de hoy valorizadas, KPI del día con la meta, y llama a sp_reporte_merma del día para comparar los nueve locales.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c_insumo_sim, c_cantidad_sim, c_motivo_sim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constantes privadas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Datos de la simulación acordados por el grupo. Si cambian, se cambian aquí.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fn_meta_merma()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función SIN parámetros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Devuelve la meta (4 %). Reemplaza el literal 4 en los reportes y se puede usar en SQL: SELECT pkg_merma.fn_meta_merma() FROM dual.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proc_reporte_hoy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procedimiento SIN parámetros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Reporte de merma de hoy de todos los locales.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fn_porcentaje_merma dentro de un SELECT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función en SQL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proc_reporte muestra los 3 locales con más merma del día llamando a la función desde la sentencia SQL (ORDER BY kpi DESC FETCH FIRST 3 ROWS ONLY).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trg_merma_con_motivo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trigger de FILA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BEFORE INSERT ON MOVIMIENTO_STOCK FOR EACH ROW: una MERMA sin motivo se rechaza (ORA-20042) y si la fecha viene vacía la completa con SYSDATE. Es de fila porque lee y corrige :NEW de cada registro.</w:t>
            </w:r>
          </w:p>
        </w:tc>
      </w:tr>
    </w:tbl>
    <w:p/>
    <w:p>
      <w:r>
        <w:rPr>
          <w:b w:val="0"/>
          <w:i w:val="0"/>
        </w:rPr>
        <w:t>También se corrigió el formato del KPI cuando un local no tuvo consumo: antes imprimía '%' solo; ahora imprime 'sin consumo' (NVL2 en vez de NVL).</w:t>
      </w:r>
    </w:p>
    <w:p>
      <w:pPr>
        <w:pStyle w:val="Heading2"/>
      </w:pPr>
      <w:r>
        <w:t>3.3 PKG_SIMULACION (09_pkg_simulacion.sql)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Para qué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proc_simular(p_id_delivery OUT, p_id_salon OUT)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público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Llama a los siete pasos en orden y devuelve los IDs. Si algo falla imprime en qué paso y relanza.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proc_generar_reporte(p_id_delivery, p_id_salon)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público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Seis secciones (una por package) y el resumen. Cada sección va en su propio BEGIN/EXCEPTION para que un error en un módulo no corte el resto del reporte.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c_local, c_canal_rappi, c_cliente, c_mesa, c_garzon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constantes privadas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Datos comunes: local 1, canal 3 (Rappi), cliente 1, mesa 3, empleado 1.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pr_titulo, pr_paso, pr_seccion, pr_resumen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privados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Formato de la salida. pr_resumen compara obtenido vs esperado y marca OK o REVISAR.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proc_ejecutar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público SIN parámetros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Llama a proc_simular y proc_generar_reporte en una sola llamada (alternativa del bloque final).</w:t>
            </w:r>
          </w:p>
        </w:tc>
      </w:tr>
    </w:tbl>
    <w:p/>
    <w:p>
      <w:pPr>
        <w:pStyle w:val="Heading2"/>
      </w:pPr>
      <w:r>
        <w:t>3.4 Bloque anónimo final (10_bloque_final.sql)</w:t>
      </w:r>
    </w:p>
    <w:p>
      <w:pPr>
        <w:ind w:left="288"/>
      </w:pPr>
      <w:r>
        <w:rPr>
          <w:rFonts w:ascii="Consolas" w:hAnsi="Consolas"/>
          <w:sz w:val="18"/>
        </w:rPr>
        <w:t>DECLARE</w:t>
        <w:br/>
        <w:t xml:space="preserve">    v_delivery PEDIDO.id_pedido%TYPE;</w:t>
        <w:br/>
        <w:t xml:space="preserve">    v_salon    PEDIDO.id_pedido%TYPE;</w:t>
        <w:br/>
        <w:t>BEGIN</w:t>
        <w:br/>
        <w:t xml:space="preserve">    PKG_SIMULACION.proc_simular(v_delivery, v_salon);</w:t>
        <w:br/>
        <w:t xml:space="preserve">    PKG_SIMULACION.proc_generar_reporte(v_delivery, v_salon);</w:t>
        <w:br/>
        <w:t xml:space="preserve">    COMMIT;</w:t>
        <w:br/>
        <w:t>EXCEPTION</w:t>
        <w:br/>
        <w:t xml:space="preserve">    WHEN OTHERS THEN</w:t>
        <w:br/>
        <w:t xml:space="preserve">        ROLLBACK;</w:t>
        <w:br/>
        <w:t xml:space="preserve">        DBMS_OUTPUT.PUT_LINE('Simulacion deshecha (ROLLBACK): ' || SQLERRM);</w:t>
        <w:br/>
        <w:t xml:space="preserve">        RAISE;</w:t>
        <w:br/>
        <w:t>END;</w:t>
        <w:br/>
        <w:t>/</w:t>
      </w:r>
    </w:p>
    <w:p>
      <w:pPr>
        <w:pStyle w:val="Heading1"/>
      </w:pPr>
      <w:r>
        <w:t>4. Cómo ejecutarlo en SQL Developer</w:t>
      </w:r>
    </w:p>
    <w:p>
      <w:pPr>
        <w:pStyle w:val="ListNumber"/>
      </w:pPr>
      <w:r>
        <w:t>Conectarse como SYS y ejecutar 00_creacion_usuario.sql (solo la primera vez).</w:t>
      </w:r>
    </w:p>
    <w:p>
      <w:pPr>
        <w:pStyle w:val="ListNumber"/>
      </w:pPr>
      <w:r>
        <w:t>Conectarse como SABORES_ADMIN / Sabores2026.</w:t>
      </w:r>
    </w:p>
    <w:p>
      <w:pPr>
        <w:pStyle w:val="ListNumber"/>
      </w:pPr>
      <w:r>
        <w:t>Abrir cada script y ejecutarlo con «Ejecutar script» (F5), en orden: 01, 02, 03, 04, 05, 06, 07, 08, 09 y 10. Cada archivo trae SET SERVEROUTPUT ON, así que la salida aparece en la pestaña Salida de script.</w:t>
      </w:r>
    </w:p>
    <w:p>
      <w:pPr>
        <w:pStyle w:val="ListNumber"/>
      </w:pPr>
      <w:r>
        <w:t>Si la pestaña Salida DBMS está cerrada: Ver → Salida DBMS y el botón + para la conexión.</w:t>
      </w:r>
    </w:p>
    <w:p>
      <w:pPr>
        <w:pStyle w:val="ListNumber"/>
      </w:pPr>
      <w:r>
        <w:t>El 10 se puede ejecutar varias veces: cada vez crea dos pedidos nuevos con un id externo distinto. La mesa 3 queda libre al final, así que la siguiente corrida la vuelve a usar.</w:t>
      </w:r>
    </w:p>
    <w:p>
      <w:r>
        <w:rPr>
          <w:b w:val="0"/>
          <w:i/>
        </w:rPr>
        <w:t>Se necesita Oracle 23ai (las tablas usan BOOLEAN). Las salidas de este documento se obtuvieron en Oracle Database Free 23ai corriendo en Docker, con SQL*Plus.</w:t>
      </w:r>
    </w:p>
    <w:p>
      <w:pPr>
        <w:pStyle w:val="Heading1"/>
      </w:pPr>
      <w:r>
        <w:t>5. Salidas reales</w:t>
      </w:r>
    </w:p>
    <w:p>
      <w:pPr>
        <w:pStyle w:val="Heading2"/>
      </w:pPr>
      <w:r>
        <w:t>5.1 Compilación y pruebas de pkg_stock_receta</w:t>
      </w:r>
    </w:p>
    <w:p>
      <w:r>
        <w:rPr>
          <w:b w:val="0"/>
          <w:i w:val="0"/>
        </w:rPr>
        <w:t>La prueba 2 muestra la corrección: con el pan casi en cero, el pedido se bloquea sin descontar carne, queso, lechuga ni tomate; además el trigger de sentencia avisa 'ALERTA DE STOCK: 1 insumo bajo el mínimo' justo después del UPDATE que dejó el pan en 0,001. La prueba 4 rechaza la doble confirmación y la prueba 5 ejecuta el procedimiento sin parámetros.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67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ueb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Compilación y pruebas de pkg_merma</w:t>
      </w:r>
    </w:p>
    <w:p>
      <w:r>
        <w:rPr>
          <w:b w:val="0"/>
          <w:i w:val="0"/>
        </w:rPr>
        <w:t>La prueba 6 muestra el trigger de fila rechazando una merma sin motivo (ORA-20042) y la prueba 7 usa la función sin parámetros dentro de un SELECT y el procedimiento sin parámetros.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9981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ueb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5.3 Compilación de PKG_SIMULACION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819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mpi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 Bloque final: simulación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4708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imulacion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18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imulacion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5.5 Bloque final: reporte consolidado y resumen</w:t>
      </w:r>
    </w:p>
    <w:p>
      <w:r>
        <w:rPr>
          <w:b w:val="0"/>
          <w:i w:val="0"/>
        </w:rPr>
        <w:t>La línea 'Mermas registradas hoy' muestra 2 porque la prueba 1 del script 04 también registra una merma el mismo día; por eso el resumen pide 'al menos 1'. En un esquema recién poblado, sin correr las pruebas de los módulos, saldría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4708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porte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34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porte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Dónde cambiar cada cosa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Si quiero cambiar…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Archivo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Dónde exactamente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El local, el canal, el cliente, la mesa o el garzón de la simulación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09_pkg_simulacion.sql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Constantes c_local, c_canal_rappi, c_cliente, c_mesa, c_garzon al inicio del PACKAGE BODY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El insumo, la cantidad o el motivo de la merma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04_control_merma.sql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Constantes c_insumo_sim, c_cantidad_sim, c_motivo_sim al inicio del PACKAGE BODY de pkg_merma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Los productos del pedido delivery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05_integracion_externa.sql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proc_simular de PKG_INTEGRACION_EXTERNA (hoy productos 1 y 4); ajustar también el total esperado 12.400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Los productos del pedido de salón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06_rotacion_mesas.sql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proc_simular de pkg_mesas, etapa ABRIR (hoy productos 2 y 5); ajustar el total esperado 13.700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Los valores esperados del resumen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09_pkg_simulacion.sql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Las llamadas pr_resumen(...) al final de proc_generar_reporte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El orden de los pasos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09_pkg_simulacion.sql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proc_simular: cada paso es una línea v_paso := n; pr_paso(...); PKG_X.proc_simular(...)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Qué imprime el reporte de stock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03_control_stock_receta.sql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proc_reporte: cursores c_salidas y c_stock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Qué imprime el reporte de merma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04_control_merma.sql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proc_reporte: cursor c_mermas_hoy y la llamada a sp_reporte_merma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Que el bloque final no confirme (para probar sin guardar)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10_bloque_final.sql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Cambiar COMMIT por ROLLBACK después de proc_generar_reporte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Permitir confirmar un pedido ya confirmado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03_control_stock_receta.sql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Quitar el bloque 'SELECT COUNT(*) ... tipo = SALIDA' de sp_confirmar_pedido (no recomendado)</w:t>
            </w:r>
          </w:p>
        </w:tc>
      </w:tr>
    </w:tbl>
    <w:p/>
    <w:p>
      <w:pPr>
        <w:pStyle w:val="Heading1"/>
      </w:pPr>
      <w:r>
        <w:t>7. Preguntas que pueden hacer y cómo responderlas</w:t>
      </w:r>
    </w:p>
    <w:p>
      <w:r>
        <w:rPr>
          <w:b/>
          <w:i w:val="0"/>
        </w:rPr>
        <w:t>¿Por qué proc_simular no hace COMMIT?</w:t>
      </w:r>
    </w:p>
    <w:p>
      <w:r>
        <w:rPr>
          <w:b w:val="0"/>
          <w:i w:val="0"/>
        </w:rPr>
        <w:t>Porque la transacción es de toda la simulación. Si el paso 6 falla, los pasos 1 a 5 también deben deshacerse. El único COMMIT está en el bloque anónimo final; en el EXCEPTION hay ROLLBACK y RAISE.</w:t>
      </w:r>
    </w:p>
    <w:p>
      <w:r>
        <w:rPr>
          <w:b/>
          <w:i w:val="0"/>
        </w:rPr>
        <w:t>¿Qué componentes PL/SQL usa tu parte?</w:t>
      </w:r>
    </w:p>
    <w:p>
      <w:r>
        <w:rPr>
          <w:b w:val="0"/>
          <w:i w:val="0"/>
        </w:rPr>
        <w:t>RECORD (t_consumo_rec, t_kpi_rec), VARRAY (t_faltantes, t_kpi_tab), tabla indexada INDEX BY PLS_INTEGER (v_requerido), cursores con parámetros (c_receta, c_necesidad, c_movimientos, c_salidas, c_stock, c_mermas_hoy) y sin parámetros (c_detalles, c_locales), funciones, procedimientos públicos y privados, excepciones de usuario (ex_stock_insuficiente, ex_pedido_ya_confirmado, ex_cantidad_invalida…) y predefinidas (NO_DATA_FOUND), RAISE_APPLICATION_ERROR, FOR UPDATE, SQL%ROWCOUNT no, pero SYSDATE y TRUNC para el período del día.</w:t>
      </w:r>
    </w:p>
    <w:p>
      <w:r>
        <w:rPr>
          <w:b/>
          <w:i w:val="0"/>
        </w:rPr>
        <w:t>¿Qué diferencia hay entre componentes públicos y privados?</w:t>
      </w:r>
    </w:p>
    <w:p>
      <w:r>
        <w:rPr>
          <w:b w:val="0"/>
          <w:i w:val="0"/>
        </w:rPr>
        <w:t>Los públicos están declarados en la especificación (PACKAGE) y se pueden llamar desde afuera, por ejemplo desde PKG_SIMULACION. Los privados solo existen en el cuerpo (PACKAGE BODY): pr_simular_pedido, fn_stock_actual, las constantes de la merma, pr_titulo/pr_paso/pr_resumen. Hay que declararlos antes de usarlos dentro del cuerpo.</w:t>
      </w:r>
    </w:p>
    <w:p>
      <w:r>
        <w:rPr>
          <w:b/>
          <w:i w:val="0"/>
        </w:rPr>
        <w:t>¿Por qué validar todo antes de descontar?</w:t>
      </w:r>
    </w:p>
    <w:p>
      <w:r>
        <w:rPr>
          <w:b w:val="0"/>
          <w:i w:val="0"/>
        </w:rPr>
        <w:t>Porque un pedido con dos productos puede tener stock para el primero y no para el segundo. Si descuento a medida que reviso, el rechazo deja el stock del primero descontado. Validando primero, el procedimiento nunca deja el stock inconsistente aunque quien lo llame no haga ROLLBACK.</w:t>
      </w:r>
    </w:p>
    <w:p>
      <w:r>
        <w:rPr>
          <w:b/>
          <w:i w:val="0"/>
        </w:rPr>
        <w:t>¿Por qué una tabla indexada y no solo el cursor?</w:t>
      </w:r>
    </w:p>
    <w:p>
      <w:r>
        <w:rPr>
          <w:b w:val="0"/>
          <w:i w:val="0"/>
        </w:rPr>
        <w:t>Porque el mismo insumo puede aparecer en varios productos del pedido (las papas van en el pollo grill y en las papas fritas). Sumando por id_insumo valido contra el stock la necesidad total, no cada línea por separado.</w:t>
      </w:r>
    </w:p>
    <w:p>
      <w:r>
        <w:rPr>
          <w:b/>
          <w:i w:val="0"/>
        </w:rPr>
        <w:t>¿Cómo sabe el reporte que los datos son de esta ejecución?</w:t>
      </w:r>
    </w:p>
    <w:p>
      <w:r>
        <w:rPr>
          <w:b w:val="0"/>
          <w:i w:val="0"/>
        </w:rPr>
        <w:t>Filtra por los IDs que devolvió proc_simular (A y B). Las métricas por período (rotación de mesas, KPI de merma) son del día y se indica que pueden incluir datos previos.</w:t>
      </w:r>
    </w:p>
    <w:p>
      <w:r>
        <w:rPr>
          <w:b/>
          <w:i w:val="0"/>
        </w:rPr>
        <w:t>¿Dónde están tus triggers y por qué uno es de fila y otro de sentencia?</w:t>
      </w:r>
    </w:p>
    <w:p>
      <w:r>
        <w:rPr>
          <w:b w:val="0"/>
          <w:i w:val="0"/>
        </w:rPr>
        <w:t>trg_merma_con_motivo es BEFORE INSERT ... FOR EACH ROW sobre MOVIMIENTO_STOCK: necesita mirar :NEW.tipo y :NEW.motivo de cada fila y puede corregir :NEW.fecha_hora, cosa que solo se puede hacer a nivel de fila. trg_alerta_stock_minimo es AFTER UPDATE OF cantidad_actual ON STOCK_LOCAL sin FOR EACH ROW: la alerta es una por operación (un pedido descuenta varios insumos en varios UPDATE, pero cada sentencia dispara una sola vez) y como es de sentencia puede consultar la misma tabla STOCK_LOCAL sin error de tabla mutante. Los dos se ven funcionando en las salidas: 'ALERTA DE STOCK: 1 insumo bajo el minimo' y 'ORA-20042: Toda merma debe registrarse con un motivo'.</w:t>
      </w:r>
    </w:p>
    <w:p>
      <w:r>
        <w:rPr>
          <w:b/>
          <w:i w:val="0"/>
        </w:rPr>
        <w:t>¿Cuáles son tus procedimientos y funciones con y sin parámetros, y dónde se usan en SQL?</w:t>
      </w:r>
    </w:p>
    <w:p>
      <w:r>
        <w:rPr>
          <w:b w:val="0"/>
          <w:i w:val="0"/>
        </w:rPr>
        <w:t>Con parámetros: sp_confirmar_pedido, sp_registrar_merma, fn_stock_disponible, fn_costo_movimientos, fn_porcentaje_merma, proc_simular/proc_reporte. Sin parámetros: fn_insumos_bajo_minimo, fn_meta_merma, proc_alerta_stock_minimo, proc_reporte_hoy y PKG_SIMULACION.proc_ejecutar. En sentencias SQL: SELECT pkg_merma.fn_meta_merma() FROM dual, SELECT pkg_stock_receta.fn_insumos_bajo_minimo() FROM dual y el SELECT de proc_reporte que ordena los locales por pkg_merma.fn_porcentaje_merma(...). Una función se puede usar en SQL si no hace DML ni COMMIT, por eso las de cálculo sí y sp_registrar_merma no.</w:t>
      </w:r>
    </w:p>
    <w:p>
      <w:r>
        <w:rPr>
          <w:b/>
          <w:i w:val="0"/>
        </w:rPr>
        <w:t>¿Qué pasa si un compañero todavía no tiene su proc_simular?</w:t>
      </w:r>
    </w:p>
    <w:p>
      <w:r>
        <w:rPr>
          <w:b w:val="0"/>
          <w:i w:val="0"/>
        </w:rPr>
        <w:t>PKG_SIMULACION no compila hasta que los seis packages tengan proc_simular y proc_reporte con las firmas de FIRMAS.md. Para probar en local se usó pruebas/companeros_provisional.sql, una versión provisional de los otros cuatro packages.</w:t>
      </w:r>
    </w:p>
    <w:p>
      <w:r>
        <w:rPr>
          <w:b/>
          <w:i w:val="0"/>
        </w:rPr>
        <w:t>¿Por qué el KPI de merma sale tan alto (24,73 %)?</w:t>
      </w:r>
    </w:p>
    <w:p>
      <w:r>
        <w:rPr>
          <w:b w:val="0"/>
          <w:i w:val="0"/>
        </w:rPr>
        <w:t>Porque el consumo del día son solo los dos pedidos de la simulación (unos $12.900 de insumos) y la merma incluye los 250 GR de carne de la prueba 1 del módulo ($3.000) más los 50 GR de lechuga ($200). Con un día real de ventas el porcentaje baja.</w:t>
      </w:r>
    </w:p>
    <w:p>
      <w:pPr>
        <w:pStyle w:val="Heading1"/>
      </w:pPr>
      <w:r>
        <w:t>8. Estado del grupo</w:t>
      </w:r>
    </w:p>
    <w:p>
      <w:r>
        <w:rPr>
          <w:b w:val="0"/>
          <w:i w:val="0"/>
        </w:rPr>
        <w:t>En el repositorio ya están listos: 03 (stock), 04 (merma), 09 (coordinador), 10 (bloque final), FIRMAS.md y README.md. Los scripts 05 a 08 están tal como se entregaron en la parcial 1: cada compañero agrega a su package proc_simular y proc_reporte con la firma de FIRMAS.md, sin COMMIT, y relanzando errores con RAISE. Cuando los cuatro estén, se ejecuta 09 y 10 y debería salir la misma salida de la sección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